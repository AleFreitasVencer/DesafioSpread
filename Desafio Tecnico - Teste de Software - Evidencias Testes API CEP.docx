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6E68C" w14:textId="77777777" w:rsidR="004F0E40" w:rsidRPr="00004091" w:rsidRDefault="008F6BE0">
      <w:pPr>
        <w:pStyle w:val="Ttulo1"/>
        <w:jc w:val="center"/>
        <w:rPr>
          <w:color w:val="000000" w:themeColor="text1"/>
        </w:rPr>
      </w:pPr>
      <w:proofErr w:type="spellStart"/>
      <w:r w:rsidRPr="00004091">
        <w:rPr>
          <w:color w:val="000000" w:themeColor="text1"/>
        </w:rPr>
        <w:t>Evidências</w:t>
      </w:r>
      <w:proofErr w:type="spellEnd"/>
      <w:r w:rsidRPr="00004091">
        <w:rPr>
          <w:color w:val="000000" w:themeColor="text1"/>
        </w:rPr>
        <w:t xml:space="preserve"> de </w:t>
      </w:r>
      <w:proofErr w:type="spellStart"/>
      <w:r w:rsidRPr="00004091">
        <w:rPr>
          <w:color w:val="000000" w:themeColor="text1"/>
        </w:rPr>
        <w:t>Execução</w:t>
      </w:r>
      <w:proofErr w:type="spellEnd"/>
      <w:r w:rsidRPr="00004091">
        <w:rPr>
          <w:color w:val="000000" w:themeColor="text1"/>
        </w:rPr>
        <w:t xml:space="preserve"> - Testes API CEP</w:t>
      </w:r>
    </w:p>
    <w:p w14:paraId="20FE6D86" w14:textId="6EA523B9" w:rsidR="009572E1" w:rsidRDefault="000C6384" w:rsidP="009572E1">
      <w:r>
        <w:t xml:space="preserve">Este </w:t>
      </w:r>
      <w:proofErr w:type="spellStart"/>
      <w:r w:rsidR="008F6BE0">
        <w:t>Documento</w:t>
      </w:r>
      <w:proofErr w:type="spellEnd"/>
      <w:r w:rsidR="008F6BE0">
        <w:t xml:space="preserve"> </w:t>
      </w:r>
      <w:proofErr w:type="spellStart"/>
      <w:r w:rsidR="008F6BE0">
        <w:t>conte</w:t>
      </w:r>
      <w:r>
        <w:t>m</w:t>
      </w:r>
      <w:proofErr w:type="spellEnd"/>
      <w:r w:rsidR="008F6BE0">
        <w:t xml:space="preserve"> as </w:t>
      </w:r>
      <w:proofErr w:type="spellStart"/>
      <w:r w:rsidR="008F6BE0">
        <w:t>evidências</w:t>
      </w:r>
      <w:proofErr w:type="spellEnd"/>
      <w:r w:rsidR="008F6BE0">
        <w:t xml:space="preserve"> dos resultados esperados para os casos de teste da API pública de consulta de CEP.</w:t>
      </w:r>
    </w:p>
    <w:p w14:paraId="44E4707E" w14:textId="3F18403B" w:rsidR="009572E1" w:rsidRPr="00F8347C" w:rsidRDefault="0008185D" w:rsidP="0095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7423F1">
        <w:rPr>
          <w:rFonts w:eastAsia="Times New Roman" w:cstheme="minorHAnsi"/>
          <w:b/>
          <w:bCs/>
          <w:sz w:val="24"/>
          <w:szCs w:val="24"/>
          <w:lang w:eastAsia="pt-BR"/>
        </w:rPr>
        <w:t>CT01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- FB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–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Consultar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_E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ndere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c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o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com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CEP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_Va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lido</w:t>
      </w:r>
      <w:proofErr w:type="spellEnd"/>
    </w:p>
    <w:tbl>
      <w:tblPr>
        <w:tblStyle w:val="Tabelacomgrade"/>
        <w:tblW w:w="10031" w:type="dxa"/>
        <w:tblLook w:val="04A0" w:firstRow="1" w:lastRow="0" w:firstColumn="1" w:lastColumn="0" w:noHBand="0" w:noVBand="1"/>
      </w:tblPr>
      <w:tblGrid>
        <w:gridCol w:w="4320"/>
        <w:gridCol w:w="5711"/>
      </w:tblGrid>
      <w:tr w:rsidR="004F0E40" w14:paraId="3D678CE7" w14:textId="77777777" w:rsidTr="009572E1">
        <w:tc>
          <w:tcPr>
            <w:tcW w:w="4320" w:type="dxa"/>
          </w:tcPr>
          <w:p w14:paraId="32E24F99" w14:textId="77777777" w:rsidR="004F0E40" w:rsidRPr="009572E1" w:rsidRDefault="008F6BE0">
            <w:pPr>
              <w:rPr>
                <w:b/>
                <w:bCs/>
              </w:rPr>
            </w:pPr>
            <w:proofErr w:type="spellStart"/>
            <w:r w:rsidRPr="009572E1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5711" w:type="dxa"/>
          </w:tcPr>
          <w:p w14:paraId="2F146B5D" w14:textId="77777777" w:rsidR="004F0E40" w:rsidRDefault="008F6BE0">
            <w:r>
              <w:t>Consulta de CEP válido</w:t>
            </w:r>
          </w:p>
        </w:tc>
      </w:tr>
      <w:tr w:rsidR="004F0E40" w14:paraId="3C849BB4" w14:textId="77777777" w:rsidTr="009572E1">
        <w:tc>
          <w:tcPr>
            <w:tcW w:w="4320" w:type="dxa"/>
          </w:tcPr>
          <w:p w14:paraId="489543A6" w14:textId="77777777" w:rsidR="004F0E40" w:rsidRPr="009572E1" w:rsidRDefault="008F6BE0">
            <w:pPr>
              <w:rPr>
                <w:b/>
                <w:bCs/>
              </w:rPr>
            </w:pPr>
            <w:r w:rsidRPr="009572E1">
              <w:rPr>
                <w:b/>
                <w:bCs/>
              </w:rPr>
              <w:t>Endpoint</w:t>
            </w:r>
          </w:p>
        </w:tc>
        <w:tc>
          <w:tcPr>
            <w:tcW w:w="5711" w:type="dxa"/>
          </w:tcPr>
          <w:p w14:paraId="215106F5" w14:textId="77777777" w:rsidR="004F0E40" w:rsidRDefault="008F6BE0" w:rsidP="00E039CB">
            <w:r>
              <w:t>https://cdn.apicep.com/file/apicep/</w:t>
            </w:r>
            <w:r w:rsidR="00E039CB">
              <w:t>72145-808</w:t>
            </w:r>
            <w:r>
              <w:t>.json</w:t>
            </w:r>
          </w:p>
        </w:tc>
      </w:tr>
      <w:tr w:rsidR="004F0E40" w14:paraId="1B16C6B9" w14:textId="77777777" w:rsidTr="009572E1">
        <w:tc>
          <w:tcPr>
            <w:tcW w:w="4320" w:type="dxa"/>
          </w:tcPr>
          <w:p w14:paraId="465612CB" w14:textId="77777777" w:rsidR="004F0E40" w:rsidRPr="009572E1" w:rsidRDefault="008F6BE0">
            <w:pPr>
              <w:rPr>
                <w:b/>
                <w:bCs/>
              </w:rPr>
            </w:pPr>
            <w:r w:rsidRPr="009572E1">
              <w:rPr>
                <w:b/>
                <w:bCs/>
              </w:rPr>
              <w:t>Status Esperado</w:t>
            </w:r>
          </w:p>
        </w:tc>
        <w:tc>
          <w:tcPr>
            <w:tcW w:w="5711" w:type="dxa"/>
          </w:tcPr>
          <w:p w14:paraId="6F1BDDBE" w14:textId="77777777" w:rsidR="004F0E40" w:rsidRDefault="008F6BE0">
            <w:r>
              <w:t>200 OK</w:t>
            </w:r>
          </w:p>
        </w:tc>
      </w:tr>
      <w:tr w:rsidR="004F0E40" w14:paraId="394FF450" w14:textId="77777777" w:rsidTr="009572E1">
        <w:tc>
          <w:tcPr>
            <w:tcW w:w="4320" w:type="dxa"/>
          </w:tcPr>
          <w:p w14:paraId="53D2750F" w14:textId="77777777" w:rsidR="004F0E40" w:rsidRPr="009572E1" w:rsidRDefault="008F6BE0">
            <w:pPr>
              <w:rPr>
                <w:b/>
                <w:bCs/>
              </w:rPr>
            </w:pPr>
            <w:r w:rsidRPr="009572E1">
              <w:rPr>
                <w:b/>
                <w:bCs/>
              </w:rPr>
              <w:t>Resultado Esperado</w:t>
            </w:r>
          </w:p>
        </w:tc>
        <w:tc>
          <w:tcPr>
            <w:tcW w:w="5711" w:type="dxa"/>
          </w:tcPr>
          <w:p w14:paraId="4BE18FB9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{</w:t>
            </w:r>
          </w:p>
          <w:p w14:paraId="27538CCB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code</w:t>
            </w:r>
            <w:proofErr w:type="spellEnd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": "72145-808",</w:t>
            </w:r>
          </w:p>
          <w:p w14:paraId="4B4D0064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state</w:t>
            </w:r>
            <w:proofErr w:type="spellEnd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": "DF",</w:t>
            </w:r>
          </w:p>
          <w:p w14:paraId="6414E274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    "city": "Brasília",</w:t>
            </w:r>
          </w:p>
          <w:p w14:paraId="10406C16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district</w:t>
            </w:r>
            <w:proofErr w:type="spellEnd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": "Taguatinga Norte (Taguatinga)",</w:t>
            </w:r>
          </w:p>
          <w:p w14:paraId="127F49B5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address</w:t>
            </w:r>
            <w:proofErr w:type="spellEnd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": "QNM 38 Conjunto H",</w:t>
            </w:r>
          </w:p>
          <w:p w14:paraId="383B63B2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    "status": 200,</w:t>
            </w:r>
          </w:p>
          <w:p w14:paraId="596C6D51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 xml:space="preserve">    "ok": </w:t>
            </w:r>
            <w:proofErr w:type="spellStart"/>
            <w:r w:rsidRPr="00004091">
              <w:rPr>
                <w:rFonts w:ascii="Courier New" w:eastAsia="Times New Roman" w:hAnsi="Courier New" w:cs="Courier New"/>
                <w:b/>
                <w:bCs/>
                <w:lang w:val="pt-BR" w:eastAsia="pt-BR"/>
              </w:rPr>
              <w:t>true</w:t>
            </w:r>
            <w:proofErr w:type="spellEnd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,</w:t>
            </w:r>
          </w:p>
          <w:p w14:paraId="2FAAAB79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statusText</w:t>
            </w:r>
            <w:proofErr w:type="spellEnd"/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": "ok"</w:t>
            </w:r>
          </w:p>
          <w:p w14:paraId="4180FBC7" w14:textId="77777777" w:rsidR="00E039CB" w:rsidRPr="00004091" w:rsidRDefault="00E039CB" w:rsidP="00E039CB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004091">
              <w:rPr>
                <w:rFonts w:ascii="Courier New" w:eastAsia="Times New Roman" w:hAnsi="Courier New" w:cs="Courier New"/>
                <w:lang w:val="pt-BR" w:eastAsia="pt-BR"/>
              </w:rPr>
              <w:t>}</w:t>
            </w:r>
          </w:p>
          <w:p w14:paraId="0C47CB53" w14:textId="77777777" w:rsidR="004F0E40" w:rsidRDefault="004F0E40"/>
        </w:tc>
      </w:tr>
      <w:tr w:rsidR="004F0E40" w14:paraId="3ED76099" w14:textId="77777777" w:rsidTr="009572E1">
        <w:tc>
          <w:tcPr>
            <w:tcW w:w="4320" w:type="dxa"/>
          </w:tcPr>
          <w:p w14:paraId="4B5C6DA4" w14:textId="77777777" w:rsidR="004F0E40" w:rsidRPr="009572E1" w:rsidRDefault="008F6BE0">
            <w:pPr>
              <w:rPr>
                <w:b/>
                <w:bCs/>
              </w:rPr>
            </w:pPr>
            <w:r w:rsidRPr="009572E1">
              <w:rPr>
                <w:b/>
                <w:bCs/>
              </w:rPr>
              <w:t>Resultado da Validação</w:t>
            </w:r>
          </w:p>
        </w:tc>
        <w:tc>
          <w:tcPr>
            <w:tcW w:w="5711" w:type="dxa"/>
          </w:tcPr>
          <w:p w14:paraId="33E6F87B" w14:textId="21B86FAE" w:rsidR="004F0E40" w:rsidRDefault="008F6BE0"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 xml:space="preserve"> no </w:t>
            </w:r>
            <w:proofErr w:type="spellStart"/>
            <w:r>
              <w:t>caso</w:t>
            </w:r>
            <w:proofErr w:type="spellEnd"/>
            <w:r>
              <w:t xml:space="preserve"> de teste.</w:t>
            </w:r>
          </w:p>
        </w:tc>
      </w:tr>
    </w:tbl>
    <w:p w14:paraId="3F72ADFA" w14:textId="3F619D3D" w:rsidR="00E039CB" w:rsidRDefault="00EA2B54" w:rsidP="00E039CB">
      <w:pPr>
        <w:jc w:val="center"/>
      </w:pPr>
      <w:r w:rsidRPr="00EA2B54">
        <w:rPr>
          <w:noProof/>
        </w:rPr>
        <w:drawing>
          <wp:inline distT="0" distB="0" distL="0" distR="0" wp14:anchorId="1ED9FCF6" wp14:editId="4538DDFC">
            <wp:extent cx="5788818" cy="3697357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818" cy="36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DD78" w14:textId="49E39D9C" w:rsidR="004F0E40" w:rsidRPr="0008185D" w:rsidRDefault="0008185D" w:rsidP="0008185D">
      <w:r w:rsidRPr="007423F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CT0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2 </w:t>
      </w:r>
      <w:r w:rsidR="00E83137">
        <w:rPr>
          <w:rFonts w:eastAsia="Times New Roman" w:cstheme="minorHAnsi"/>
          <w:b/>
          <w:bCs/>
          <w:sz w:val="24"/>
          <w:szCs w:val="24"/>
          <w:lang w:eastAsia="pt-BR"/>
        </w:rPr>
        <w:t>–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FA</w:t>
      </w:r>
      <w:r w:rsidR="00E83137">
        <w:rPr>
          <w:rFonts w:eastAsia="Times New Roman" w:cstheme="minorHAnsi"/>
          <w:b/>
          <w:bCs/>
          <w:sz w:val="24"/>
          <w:szCs w:val="24"/>
          <w:lang w:eastAsia="pt-BR"/>
        </w:rPr>
        <w:t>1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–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Consultar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CEP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_Va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lido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_Sem_Hifen</w:t>
      </w:r>
      <w:proofErr w:type="spellEnd"/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3558"/>
        <w:gridCol w:w="5793"/>
      </w:tblGrid>
      <w:tr w:rsidR="004F0E40" w14:paraId="7C742DB4" w14:textId="77777777" w:rsidTr="00E83137">
        <w:tc>
          <w:tcPr>
            <w:tcW w:w="3558" w:type="dxa"/>
          </w:tcPr>
          <w:p w14:paraId="1F1CFBF8" w14:textId="77777777" w:rsidR="004F0E40" w:rsidRPr="0008185D" w:rsidRDefault="008F6BE0">
            <w:pPr>
              <w:rPr>
                <w:b/>
                <w:bCs/>
              </w:rPr>
            </w:pPr>
            <w:proofErr w:type="spellStart"/>
            <w:r w:rsidRPr="0008185D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5793" w:type="dxa"/>
          </w:tcPr>
          <w:p w14:paraId="35FB157D" w14:textId="77777777" w:rsidR="004F0E40" w:rsidRDefault="008F6BE0">
            <w:r>
              <w:t>Consulta de CEP válido sem hífen</w:t>
            </w:r>
          </w:p>
        </w:tc>
      </w:tr>
      <w:tr w:rsidR="004F0E40" w14:paraId="4D9893BC" w14:textId="77777777" w:rsidTr="00E83137">
        <w:tc>
          <w:tcPr>
            <w:tcW w:w="3558" w:type="dxa"/>
          </w:tcPr>
          <w:p w14:paraId="100A55AB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Endpoint</w:t>
            </w:r>
          </w:p>
        </w:tc>
        <w:tc>
          <w:tcPr>
            <w:tcW w:w="5793" w:type="dxa"/>
          </w:tcPr>
          <w:p w14:paraId="77853D96" w14:textId="77777777" w:rsidR="004F0E40" w:rsidRDefault="008F6BE0" w:rsidP="001012F5">
            <w:r>
              <w:t>https:/</w:t>
            </w:r>
            <w:r w:rsidR="001012F5">
              <w:t>/cdn.apicep.com/file/apicep/72145808</w:t>
            </w:r>
            <w:r>
              <w:t>.json</w:t>
            </w:r>
          </w:p>
        </w:tc>
      </w:tr>
      <w:tr w:rsidR="004F0E40" w14:paraId="7BCF96D1" w14:textId="77777777" w:rsidTr="00E83137">
        <w:tc>
          <w:tcPr>
            <w:tcW w:w="3558" w:type="dxa"/>
          </w:tcPr>
          <w:p w14:paraId="71687108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Status Esperado</w:t>
            </w:r>
          </w:p>
        </w:tc>
        <w:tc>
          <w:tcPr>
            <w:tcW w:w="5793" w:type="dxa"/>
          </w:tcPr>
          <w:p w14:paraId="4EC522A9" w14:textId="77777777" w:rsidR="004F0E40" w:rsidRDefault="001012F5" w:rsidP="001012F5">
            <w:r>
              <w:t>404</w:t>
            </w:r>
            <w:r w:rsidR="008F6BE0">
              <w:t xml:space="preserve"> </w:t>
            </w:r>
            <w:r>
              <w:t>Not found</w:t>
            </w:r>
          </w:p>
        </w:tc>
      </w:tr>
      <w:tr w:rsidR="004F0E40" w14:paraId="7C6B5627" w14:textId="77777777" w:rsidTr="00E83137">
        <w:tc>
          <w:tcPr>
            <w:tcW w:w="3558" w:type="dxa"/>
          </w:tcPr>
          <w:p w14:paraId="65D9BF91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Resultado Esperado</w:t>
            </w:r>
          </w:p>
        </w:tc>
        <w:tc>
          <w:tcPr>
            <w:tcW w:w="5793" w:type="dxa"/>
          </w:tcPr>
          <w:p w14:paraId="6D971063" w14:textId="77777777" w:rsidR="001012F5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{</w:t>
            </w:r>
          </w:p>
          <w:p w14:paraId="575CA9B0" w14:textId="77777777" w:rsidR="001012F5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code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": "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not_found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",</w:t>
            </w:r>
          </w:p>
          <w:p w14:paraId="18E6AB5E" w14:textId="77777777" w:rsidR="001012F5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message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": "File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with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such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name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does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not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exist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.",</w:t>
            </w:r>
          </w:p>
          <w:p w14:paraId="6448F43C" w14:textId="77777777" w:rsidR="001012F5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    "status": 404</w:t>
            </w:r>
          </w:p>
          <w:p w14:paraId="5DCE9FC0" w14:textId="77777777" w:rsidR="001012F5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color w:val="000000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}</w:t>
            </w:r>
          </w:p>
          <w:p w14:paraId="5AD36F8D" w14:textId="77777777" w:rsidR="004F0E40" w:rsidRDefault="004F0E40"/>
        </w:tc>
      </w:tr>
      <w:tr w:rsidR="004F0E40" w14:paraId="14A9D78E" w14:textId="77777777" w:rsidTr="00E83137">
        <w:tc>
          <w:tcPr>
            <w:tcW w:w="3558" w:type="dxa"/>
          </w:tcPr>
          <w:p w14:paraId="3CD4FF85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Resultado da Validação</w:t>
            </w:r>
          </w:p>
        </w:tc>
        <w:tc>
          <w:tcPr>
            <w:tcW w:w="5793" w:type="dxa"/>
          </w:tcPr>
          <w:p w14:paraId="525B53C7" w14:textId="77777777" w:rsidR="004F0E40" w:rsidRDefault="008F6BE0">
            <w:r>
              <w:t>Conforme comportamento esperado definido nos casos de teste.</w:t>
            </w:r>
          </w:p>
        </w:tc>
      </w:tr>
    </w:tbl>
    <w:p w14:paraId="52BF2964" w14:textId="1EA20A3F" w:rsidR="004F0E40" w:rsidRDefault="004F0E40"/>
    <w:p w14:paraId="0AA3D41F" w14:textId="5483F4FE" w:rsidR="001012F5" w:rsidRDefault="00E83137">
      <w:r w:rsidRPr="00E83137">
        <w:drawing>
          <wp:inline distT="0" distB="0" distL="0" distR="0" wp14:anchorId="655A9993" wp14:editId="40573728">
            <wp:extent cx="6058467" cy="3885413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2588" cy="390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9368" w14:textId="08FADA25" w:rsidR="0008185D" w:rsidRDefault="0008185D"/>
    <w:p w14:paraId="1A8F7D5C" w14:textId="0DC8E394" w:rsidR="0008185D" w:rsidRDefault="0008185D"/>
    <w:p w14:paraId="6ECF5E3C" w14:textId="245F09DA" w:rsidR="0008185D" w:rsidRDefault="0008185D"/>
    <w:p w14:paraId="6D09B2F4" w14:textId="282334C7" w:rsidR="0008185D" w:rsidRDefault="0008185D"/>
    <w:p w14:paraId="69AC6CC3" w14:textId="16D57711" w:rsidR="0008185D" w:rsidRDefault="0008185D"/>
    <w:p w14:paraId="4A0D673A" w14:textId="0BD1453F" w:rsidR="004F0E40" w:rsidRPr="0008185D" w:rsidRDefault="0008185D" w:rsidP="0008185D">
      <w:pPr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423F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CT0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3 </w:t>
      </w:r>
      <w:r w:rsidR="00E64FBE">
        <w:rPr>
          <w:rFonts w:eastAsia="Times New Roman" w:cstheme="minorHAnsi"/>
          <w:b/>
          <w:bCs/>
          <w:sz w:val="24"/>
          <w:szCs w:val="24"/>
          <w:lang w:eastAsia="pt-BR"/>
        </w:rPr>
        <w:t>–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FE</w:t>
      </w:r>
      <w:r w:rsidR="00E64FBE">
        <w:rPr>
          <w:rFonts w:eastAsia="Times New Roman" w:cstheme="minorHAnsi"/>
          <w:b/>
          <w:bCs/>
          <w:sz w:val="24"/>
          <w:szCs w:val="24"/>
          <w:lang w:eastAsia="pt-BR"/>
        </w:rPr>
        <w:t>1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–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Consultar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CEP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_Inexistente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88"/>
        <w:gridCol w:w="4342"/>
      </w:tblGrid>
      <w:tr w:rsidR="004F0E40" w14:paraId="52668FC1" w14:textId="77777777" w:rsidTr="00E64FBE">
        <w:tc>
          <w:tcPr>
            <w:tcW w:w="4288" w:type="dxa"/>
          </w:tcPr>
          <w:p w14:paraId="7F3DFE39" w14:textId="77777777" w:rsidR="004F0E40" w:rsidRPr="0008185D" w:rsidRDefault="008F6BE0">
            <w:pPr>
              <w:rPr>
                <w:b/>
                <w:bCs/>
              </w:rPr>
            </w:pPr>
            <w:proofErr w:type="spellStart"/>
            <w:r w:rsidRPr="0008185D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4342" w:type="dxa"/>
          </w:tcPr>
          <w:p w14:paraId="084ECEF7" w14:textId="77777777" w:rsidR="004F0E40" w:rsidRDefault="008F6BE0">
            <w:r>
              <w:t>Consulta de CEP inexistente</w:t>
            </w:r>
          </w:p>
        </w:tc>
      </w:tr>
      <w:tr w:rsidR="004F0E40" w14:paraId="5F510C87" w14:textId="77777777" w:rsidTr="00E64FBE">
        <w:tc>
          <w:tcPr>
            <w:tcW w:w="4288" w:type="dxa"/>
          </w:tcPr>
          <w:p w14:paraId="43A5B787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Endpoint</w:t>
            </w:r>
          </w:p>
        </w:tc>
        <w:tc>
          <w:tcPr>
            <w:tcW w:w="4342" w:type="dxa"/>
          </w:tcPr>
          <w:p w14:paraId="477E9CC5" w14:textId="77777777" w:rsidR="004F0E40" w:rsidRDefault="008F6BE0">
            <w:r>
              <w:t>https://cdn.apicep.com/file/apicep/00000-000.json</w:t>
            </w:r>
          </w:p>
        </w:tc>
      </w:tr>
      <w:tr w:rsidR="004F0E40" w14:paraId="7BDC67AB" w14:textId="77777777" w:rsidTr="00E64FBE">
        <w:tc>
          <w:tcPr>
            <w:tcW w:w="4288" w:type="dxa"/>
          </w:tcPr>
          <w:p w14:paraId="435A8483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Status Esperado</w:t>
            </w:r>
          </w:p>
        </w:tc>
        <w:tc>
          <w:tcPr>
            <w:tcW w:w="4342" w:type="dxa"/>
          </w:tcPr>
          <w:p w14:paraId="029A7DE5" w14:textId="77777777" w:rsidR="004F0E40" w:rsidRDefault="001012F5">
            <w:r>
              <w:t>404 Not found</w:t>
            </w:r>
          </w:p>
        </w:tc>
      </w:tr>
      <w:tr w:rsidR="004F0E40" w14:paraId="1D9664B7" w14:textId="77777777" w:rsidTr="00E64FBE">
        <w:tc>
          <w:tcPr>
            <w:tcW w:w="4288" w:type="dxa"/>
          </w:tcPr>
          <w:p w14:paraId="51821524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Resultado Esperado</w:t>
            </w:r>
          </w:p>
        </w:tc>
        <w:tc>
          <w:tcPr>
            <w:tcW w:w="4342" w:type="dxa"/>
          </w:tcPr>
          <w:p w14:paraId="0C3C6AF8" w14:textId="77777777" w:rsidR="00E83137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{    </w:t>
            </w:r>
          </w:p>
          <w:p w14:paraId="5AB63FE3" w14:textId="495DE8A4" w:rsidR="001012F5" w:rsidRPr="00E83137" w:rsidRDefault="00E83137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   </w:t>
            </w:r>
            <w:r w:rsidR="001012F5" w:rsidRPr="00E83137">
              <w:rPr>
                <w:rFonts w:ascii="Courier New" w:eastAsia="Times New Roman" w:hAnsi="Courier New" w:cs="Courier New"/>
                <w:lang w:val="pt-BR" w:eastAsia="pt-BR"/>
              </w:rPr>
              <w:t>"</w:t>
            </w:r>
            <w:proofErr w:type="spellStart"/>
            <w:r w:rsidR="001012F5" w:rsidRPr="00E83137">
              <w:rPr>
                <w:rFonts w:ascii="Courier New" w:eastAsia="Times New Roman" w:hAnsi="Courier New" w:cs="Courier New"/>
                <w:lang w:val="pt-BR" w:eastAsia="pt-BR"/>
              </w:rPr>
              <w:t>code</w:t>
            </w:r>
            <w:proofErr w:type="spellEnd"/>
            <w:r w:rsidR="001012F5" w:rsidRPr="00E83137">
              <w:rPr>
                <w:rFonts w:ascii="Courier New" w:eastAsia="Times New Roman" w:hAnsi="Courier New" w:cs="Courier New"/>
                <w:lang w:val="pt-BR" w:eastAsia="pt-BR"/>
              </w:rPr>
              <w:t>": "</w:t>
            </w:r>
            <w:proofErr w:type="spellStart"/>
            <w:r w:rsidR="001012F5" w:rsidRPr="00E83137">
              <w:rPr>
                <w:rFonts w:ascii="Courier New" w:eastAsia="Times New Roman" w:hAnsi="Courier New" w:cs="Courier New"/>
                <w:lang w:val="pt-BR" w:eastAsia="pt-BR"/>
              </w:rPr>
              <w:t>not_found</w:t>
            </w:r>
            <w:proofErr w:type="spellEnd"/>
            <w:r w:rsidR="001012F5" w:rsidRPr="00E83137">
              <w:rPr>
                <w:rFonts w:ascii="Courier New" w:eastAsia="Times New Roman" w:hAnsi="Courier New" w:cs="Courier New"/>
                <w:lang w:val="pt-BR" w:eastAsia="pt-BR"/>
              </w:rPr>
              <w:t>",</w:t>
            </w:r>
          </w:p>
          <w:p w14:paraId="1CBDBD1C" w14:textId="77777777" w:rsidR="001012F5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    "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message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": "File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with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such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name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does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not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 xml:space="preserve"> </w:t>
            </w:r>
            <w:proofErr w:type="spellStart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exist</w:t>
            </w:r>
            <w:proofErr w:type="spellEnd"/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.",</w:t>
            </w:r>
          </w:p>
          <w:p w14:paraId="360CA640" w14:textId="77777777" w:rsidR="001012F5" w:rsidRPr="00E83137" w:rsidRDefault="001012F5" w:rsidP="001012F5">
            <w:pPr>
              <w:shd w:val="clear" w:color="auto" w:fill="FFFFFF"/>
              <w:spacing w:line="282" w:lineRule="atLeast"/>
              <w:rPr>
                <w:rFonts w:ascii="Courier New" w:eastAsia="Times New Roman" w:hAnsi="Courier New" w:cs="Courier New"/>
                <w:lang w:val="pt-BR" w:eastAsia="pt-BR"/>
              </w:rPr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    "status": 404</w:t>
            </w:r>
          </w:p>
          <w:p w14:paraId="677F66C4" w14:textId="57D5927E" w:rsidR="004F0E40" w:rsidRDefault="001012F5" w:rsidP="0031153B">
            <w:pPr>
              <w:shd w:val="clear" w:color="auto" w:fill="FFFFFF"/>
              <w:spacing w:line="282" w:lineRule="atLeast"/>
            </w:pPr>
            <w:r w:rsidRPr="00E83137">
              <w:rPr>
                <w:rFonts w:ascii="Courier New" w:eastAsia="Times New Roman" w:hAnsi="Courier New" w:cs="Courier New"/>
                <w:lang w:val="pt-BR" w:eastAsia="pt-BR"/>
              </w:rPr>
              <w:t>}</w:t>
            </w:r>
          </w:p>
        </w:tc>
      </w:tr>
      <w:tr w:rsidR="004F0E40" w14:paraId="7DBA471B" w14:textId="77777777" w:rsidTr="00E64FBE">
        <w:tc>
          <w:tcPr>
            <w:tcW w:w="4288" w:type="dxa"/>
          </w:tcPr>
          <w:p w14:paraId="2DA28F75" w14:textId="77777777" w:rsidR="004F0E40" w:rsidRPr="0008185D" w:rsidRDefault="008F6BE0">
            <w:pPr>
              <w:rPr>
                <w:b/>
                <w:bCs/>
              </w:rPr>
            </w:pPr>
            <w:r w:rsidRPr="0008185D">
              <w:rPr>
                <w:b/>
                <w:bCs/>
              </w:rPr>
              <w:t>Resultado da Validação</w:t>
            </w:r>
          </w:p>
        </w:tc>
        <w:tc>
          <w:tcPr>
            <w:tcW w:w="4342" w:type="dxa"/>
          </w:tcPr>
          <w:p w14:paraId="50664036" w14:textId="77777777" w:rsidR="004F0E40" w:rsidRDefault="008F6BE0">
            <w:r>
              <w:t>Conforme comportamento esperado definido nos casos de teste.</w:t>
            </w:r>
          </w:p>
        </w:tc>
      </w:tr>
      <w:tr w:rsidR="0031153B" w14:paraId="19BE62C5" w14:textId="77777777" w:rsidTr="00E64FBE">
        <w:tc>
          <w:tcPr>
            <w:tcW w:w="4288" w:type="dxa"/>
          </w:tcPr>
          <w:p w14:paraId="34DB44B9" w14:textId="77777777" w:rsidR="0031153B" w:rsidRPr="0008185D" w:rsidRDefault="0031153B">
            <w:pPr>
              <w:rPr>
                <w:b/>
                <w:bCs/>
              </w:rPr>
            </w:pPr>
          </w:p>
        </w:tc>
        <w:tc>
          <w:tcPr>
            <w:tcW w:w="4342" w:type="dxa"/>
          </w:tcPr>
          <w:p w14:paraId="5AE83822" w14:textId="77777777" w:rsidR="0031153B" w:rsidRDefault="0031153B"/>
        </w:tc>
      </w:tr>
    </w:tbl>
    <w:p w14:paraId="6E46E1CC" w14:textId="612C791E" w:rsidR="004F0E40" w:rsidRDefault="00E64FBE">
      <w:r w:rsidRPr="00E64FBE">
        <w:rPr>
          <w:noProof/>
        </w:rPr>
        <w:drawing>
          <wp:inline distT="0" distB="0" distL="0" distR="0" wp14:anchorId="022F6040" wp14:editId="27FEF54F">
            <wp:extent cx="5486400" cy="340296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0FEE" w14:textId="2AE233E0" w:rsidR="0008185D" w:rsidRDefault="0008185D">
      <w:pPr>
        <w:pStyle w:val="Ttulo2"/>
      </w:pPr>
    </w:p>
    <w:p w14:paraId="42ECF06A" w14:textId="16CFFCC2" w:rsidR="0008185D" w:rsidRDefault="0008185D" w:rsidP="0008185D"/>
    <w:p w14:paraId="442067AE" w14:textId="77777777" w:rsidR="0008185D" w:rsidRPr="0008185D" w:rsidRDefault="0008185D" w:rsidP="0008185D"/>
    <w:p w14:paraId="413F731C" w14:textId="2A3669CF" w:rsidR="0008185D" w:rsidRDefault="0008185D">
      <w:pPr>
        <w:pStyle w:val="Ttulo2"/>
      </w:pPr>
    </w:p>
    <w:p w14:paraId="0485FDC0" w14:textId="2364502C" w:rsidR="0008185D" w:rsidRDefault="0008185D" w:rsidP="0008185D"/>
    <w:p w14:paraId="5A645BE9" w14:textId="77777777" w:rsidR="0008185D" w:rsidRPr="0008185D" w:rsidRDefault="0008185D" w:rsidP="0008185D"/>
    <w:p w14:paraId="560C0B1F" w14:textId="37DFE10E" w:rsidR="000C6384" w:rsidRDefault="000C6384" w:rsidP="000C6384"/>
    <w:p w14:paraId="30514D37" w14:textId="4495AE8B" w:rsidR="004F0E40" w:rsidRPr="000C6384" w:rsidRDefault="000C6384" w:rsidP="000C6384">
      <w:pPr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423F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CT0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4 </w:t>
      </w:r>
      <w:r w:rsidR="00E64FBE">
        <w:rPr>
          <w:rFonts w:eastAsia="Times New Roman" w:cstheme="minorHAnsi"/>
          <w:b/>
          <w:bCs/>
          <w:sz w:val="24"/>
          <w:szCs w:val="24"/>
          <w:lang w:eastAsia="pt-BR"/>
        </w:rPr>
        <w:t>–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FE</w:t>
      </w:r>
      <w:r w:rsidR="00E64FBE">
        <w:rPr>
          <w:rFonts w:eastAsia="Times New Roman" w:cstheme="minorHAnsi"/>
          <w:b/>
          <w:bCs/>
          <w:sz w:val="24"/>
          <w:szCs w:val="24"/>
          <w:lang w:eastAsia="pt-BR"/>
        </w:rPr>
        <w:t>2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–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Consultar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</w:t>
      </w:r>
      <w:r w:rsidRPr="00762E37">
        <w:rPr>
          <w:rFonts w:eastAsia="Times New Roman" w:cstheme="minorHAnsi"/>
          <w:b/>
          <w:bCs/>
          <w:sz w:val="24"/>
          <w:szCs w:val="24"/>
          <w:lang w:eastAsia="pt-BR"/>
        </w:rPr>
        <w:t>CEP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_Com_Letras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36"/>
        <w:gridCol w:w="4394"/>
      </w:tblGrid>
      <w:tr w:rsidR="004F0E40" w14:paraId="7E97EC5F" w14:textId="77777777" w:rsidTr="00863056">
        <w:tc>
          <w:tcPr>
            <w:tcW w:w="4320" w:type="dxa"/>
          </w:tcPr>
          <w:p w14:paraId="3A0C056E" w14:textId="77777777" w:rsidR="004F0E40" w:rsidRDefault="008F6BE0">
            <w:r>
              <w:t>Cenário</w:t>
            </w:r>
          </w:p>
        </w:tc>
        <w:tc>
          <w:tcPr>
            <w:tcW w:w="4400" w:type="dxa"/>
          </w:tcPr>
          <w:p w14:paraId="7A392D9D" w14:textId="77777777" w:rsidR="004F0E40" w:rsidRDefault="008F6BE0">
            <w:r>
              <w:t>Consulta de CEP inválido com letras</w:t>
            </w:r>
          </w:p>
        </w:tc>
      </w:tr>
      <w:tr w:rsidR="004F0E40" w14:paraId="292F4F67" w14:textId="77777777" w:rsidTr="00863056">
        <w:tc>
          <w:tcPr>
            <w:tcW w:w="4320" w:type="dxa"/>
          </w:tcPr>
          <w:p w14:paraId="255400F5" w14:textId="77777777" w:rsidR="004F0E40" w:rsidRDefault="008F6BE0">
            <w:r>
              <w:t>Endpoint</w:t>
            </w:r>
          </w:p>
        </w:tc>
        <w:tc>
          <w:tcPr>
            <w:tcW w:w="4400" w:type="dxa"/>
          </w:tcPr>
          <w:p w14:paraId="22B58801" w14:textId="77777777" w:rsidR="004F0E40" w:rsidRDefault="008F6BE0">
            <w:r>
              <w:t>https://cdn.apicep.com/file/apicep/</w:t>
            </w:r>
            <w:r w:rsidR="00792292">
              <w:rPr>
                <w:rFonts w:ascii="Segoe UI" w:hAnsi="Segoe UI" w:cs="Segoe UI"/>
                <w:color w:val="212121"/>
                <w:sz w:val="19"/>
                <w:szCs w:val="19"/>
                <w:shd w:val="clear" w:color="auto" w:fill="FFFFFF"/>
              </w:rPr>
              <w:t>xxxxs-183</w:t>
            </w:r>
            <w:r>
              <w:t>.json</w:t>
            </w:r>
          </w:p>
        </w:tc>
      </w:tr>
      <w:tr w:rsidR="004F0E40" w14:paraId="3CB33180" w14:textId="77777777" w:rsidTr="00863056">
        <w:tc>
          <w:tcPr>
            <w:tcW w:w="4320" w:type="dxa"/>
          </w:tcPr>
          <w:p w14:paraId="1705EF5F" w14:textId="77777777" w:rsidR="004F0E40" w:rsidRDefault="008F6BE0">
            <w:r>
              <w:t>Status Esperado</w:t>
            </w:r>
          </w:p>
        </w:tc>
        <w:tc>
          <w:tcPr>
            <w:tcW w:w="4400" w:type="dxa"/>
          </w:tcPr>
          <w:p w14:paraId="59BCD7E4" w14:textId="77777777" w:rsidR="004F0E40" w:rsidRDefault="001012F5">
            <w:r>
              <w:t>404 Not found</w:t>
            </w:r>
          </w:p>
        </w:tc>
      </w:tr>
      <w:tr w:rsidR="004F0E40" w14:paraId="1B3A9ADA" w14:textId="77777777" w:rsidTr="00863056">
        <w:tc>
          <w:tcPr>
            <w:tcW w:w="4320" w:type="dxa"/>
          </w:tcPr>
          <w:p w14:paraId="417ED603" w14:textId="77777777" w:rsidR="004F0E40" w:rsidRDefault="008F6BE0">
            <w:r>
              <w:t>Resultado Esperado</w:t>
            </w:r>
          </w:p>
        </w:tc>
        <w:tc>
          <w:tcPr>
            <w:tcW w:w="4400" w:type="dxa"/>
          </w:tcPr>
          <w:p w14:paraId="0CE69B8C" w14:textId="77777777" w:rsidR="00E83137" w:rsidRDefault="0031153B" w:rsidP="0031153B">
            <w:r>
              <w:t xml:space="preserve">{    </w:t>
            </w:r>
          </w:p>
          <w:p w14:paraId="3BC0DDCB" w14:textId="03C27D24" w:rsidR="0031153B" w:rsidRDefault="00E83137" w:rsidP="0031153B">
            <w:r>
              <w:t xml:space="preserve">    </w:t>
            </w:r>
            <w:r w:rsidR="0031153B">
              <w:t>"status": 429,</w:t>
            </w:r>
          </w:p>
          <w:p w14:paraId="71099B52" w14:textId="77777777" w:rsidR="0031153B" w:rsidRDefault="0031153B" w:rsidP="0031153B">
            <w:r>
              <w:t xml:space="preserve">    "ok": false,</w:t>
            </w:r>
          </w:p>
          <w:p w14:paraId="18988C2E" w14:textId="77777777" w:rsidR="0031153B" w:rsidRDefault="0031153B" w:rsidP="0031153B">
            <w:r>
              <w:t xml:space="preserve">    "message": "Blocked by flood </w:t>
            </w:r>
            <w:proofErr w:type="spellStart"/>
            <w:r>
              <w:t>cdn</w:t>
            </w:r>
            <w:proofErr w:type="spellEnd"/>
            <w:r>
              <w:t>",</w:t>
            </w:r>
          </w:p>
          <w:p w14:paraId="2F469010" w14:textId="77777777" w:rsidR="0031153B" w:rsidRDefault="0031153B" w:rsidP="0031153B">
            <w:r>
              <w:t xml:space="preserve">    "</w:t>
            </w:r>
            <w:proofErr w:type="spellStart"/>
            <w:r>
              <w:t>statusText</w:t>
            </w:r>
            <w:proofErr w:type="spellEnd"/>
            <w:r>
              <w:t>": "</w:t>
            </w:r>
            <w:proofErr w:type="spellStart"/>
            <w:r>
              <w:t>bad_request</w:t>
            </w:r>
            <w:proofErr w:type="spellEnd"/>
            <w:r>
              <w:t>"</w:t>
            </w:r>
          </w:p>
          <w:p w14:paraId="1C7A4F22" w14:textId="41117700" w:rsidR="0031153B" w:rsidRDefault="0031153B" w:rsidP="0031153B">
            <w:r>
              <w:t>}</w:t>
            </w:r>
          </w:p>
        </w:tc>
      </w:tr>
      <w:tr w:rsidR="004F0E40" w14:paraId="5BA08193" w14:textId="77777777" w:rsidTr="00863056">
        <w:tc>
          <w:tcPr>
            <w:tcW w:w="4320" w:type="dxa"/>
          </w:tcPr>
          <w:p w14:paraId="32536C52" w14:textId="77777777" w:rsidR="004F0E40" w:rsidRDefault="008F6BE0">
            <w:r>
              <w:t>Resultado da Validação</w:t>
            </w:r>
          </w:p>
        </w:tc>
        <w:tc>
          <w:tcPr>
            <w:tcW w:w="4400" w:type="dxa"/>
          </w:tcPr>
          <w:p w14:paraId="456F586F" w14:textId="77777777" w:rsidR="004F0E40" w:rsidRDefault="008F6BE0">
            <w:r>
              <w:t>Conforme comportamento esperado definido nos casos de teste.</w:t>
            </w:r>
          </w:p>
        </w:tc>
      </w:tr>
    </w:tbl>
    <w:p w14:paraId="3797C9C8" w14:textId="1BC78BF8" w:rsidR="008F6BE0" w:rsidRDefault="008F6BE0">
      <w:pPr>
        <w:rPr>
          <w:noProof/>
          <w:lang w:val="pt-BR" w:eastAsia="pt-BR"/>
        </w:rPr>
      </w:pPr>
    </w:p>
    <w:p w14:paraId="51516F27" w14:textId="69989448" w:rsidR="0031153B" w:rsidRDefault="00E64FBE">
      <w:r w:rsidRPr="00E64FBE">
        <w:rPr>
          <w:noProof/>
        </w:rPr>
        <w:drawing>
          <wp:inline distT="0" distB="0" distL="0" distR="0" wp14:anchorId="1D7D6DB1" wp14:editId="07B09ECD">
            <wp:extent cx="5486400" cy="35179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29EA" w14:textId="77777777" w:rsidR="000C6384" w:rsidRDefault="000C6384"/>
    <w:p w14:paraId="1FF51543" w14:textId="77777777" w:rsidR="000C6384" w:rsidRDefault="000C6384"/>
    <w:sectPr w:rsidR="000C6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91"/>
    <w:rsid w:val="00022903"/>
    <w:rsid w:val="00034616"/>
    <w:rsid w:val="0006063C"/>
    <w:rsid w:val="0008185D"/>
    <w:rsid w:val="000C6384"/>
    <w:rsid w:val="001012F5"/>
    <w:rsid w:val="0015074B"/>
    <w:rsid w:val="0029639D"/>
    <w:rsid w:val="002B5A2F"/>
    <w:rsid w:val="0031153B"/>
    <w:rsid w:val="00326F90"/>
    <w:rsid w:val="00433FB9"/>
    <w:rsid w:val="004F0E40"/>
    <w:rsid w:val="00792292"/>
    <w:rsid w:val="00863056"/>
    <w:rsid w:val="008F6BE0"/>
    <w:rsid w:val="009572E1"/>
    <w:rsid w:val="00AA1D8D"/>
    <w:rsid w:val="00B47730"/>
    <w:rsid w:val="00CB0664"/>
    <w:rsid w:val="00CF2B33"/>
    <w:rsid w:val="00E039CB"/>
    <w:rsid w:val="00E64FBE"/>
    <w:rsid w:val="00E83137"/>
    <w:rsid w:val="00EA2B54"/>
    <w:rsid w:val="00F47CF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DC4830"/>
  <w15:docId w15:val="{738DDF0A-5609-4B15-90F4-2F15DE90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mentoClaro1">
    <w:name w:val="Sombreamento Claro1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1">
    <w:name w:val="Sombreamento Claro - Ênfase 1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1">
    <w:name w:val="Lista Clara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1">
    <w:name w:val="Lista Clara - Ênfase 1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1">
    <w:name w:val="Grade Clara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1">
    <w:name w:val="Grade Clara - Ênfase 1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1">
    <w:name w:val="Sombreamento Médio 2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1">
    <w:name w:val="Sombreamento Médio 2 - Ênfase 1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1">
    <w:name w:val="Lista Média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1">
    <w:name w:val="Lista Média 1 - Ênfase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1">
    <w:name w:val="Lista Média 2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1">
    <w:name w:val="Grade Média 1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1">
    <w:name w:val="Grade Média 2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1">
    <w:name w:val="Grade Média 3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1">
    <w:name w:val="Lista Escura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1">
    <w:name w:val="Sombreamento Colorido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1">
    <w:name w:val="Lista Colorida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1">
    <w:name w:val="Grade Colorida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F2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2B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284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Kaique Freitas Santos</cp:lastModifiedBy>
  <cp:revision>7</cp:revision>
  <dcterms:created xsi:type="dcterms:W3CDTF">2026-05-14T15:43:00Z</dcterms:created>
  <dcterms:modified xsi:type="dcterms:W3CDTF">2026-05-15T00:09:00Z</dcterms:modified>
  <cp:category/>
</cp:coreProperties>
</file>